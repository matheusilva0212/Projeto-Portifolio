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11111"/>
          <w:sz w:val="44"/>
        </w:rPr>
        <w:t>Matheus Silva</w:t>
      </w:r>
    </w:p>
    <w:p>
      <w:pPr>
        <w:spacing w:after="80"/>
        <w:jc w:val="center"/>
      </w:pPr>
      <w:r>
        <w:rPr>
          <w:color w:val="555555"/>
          <w:sz w:val="22"/>
        </w:rPr>
        <w:t>Junior Software Engineer  |  Full Stack Developer</w:t>
      </w:r>
    </w:p>
    <w:p>
      <w:pPr>
        <w:spacing w:after="120"/>
        <w:jc w:val="center"/>
      </w:pPr>
      <w:r>
        <w:rPr>
          <w:color w:val="555555"/>
          <w:sz w:val="19"/>
        </w:rPr>
        <w:t>matheusm0212@gmail.com  |  +55 87 98144-2922  |  linkedin.com/in/matheusilva02  |  github.com/matheusilva0212</w:t>
      </w:r>
    </w:p>
    <w:p>
      <w:pPr>
        <w:spacing w:before="0" w:after="80"/>
        <w:pBdr>
          <w:bottom w:val="single" w:sz="6" w:space="1" w:color="3498DB"/>
        </w:pBdr>
      </w:pPr>
    </w:p>
    <w:p>
      <w:pPr>
        <w:spacing w:before="120" w:after="40"/>
      </w:pPr>
      <w:r>
        <w:rPr>
          <w:b/>
          <w:color w:val="3498DB"/>
          <w:sz w:val="22"/>
        </w:rPr>
        <w:t>PROFESSIONAL SUMMARY</w:t>
      </w:r>
    </w:p>
    <w:p>
      <w:pPr>
        <w:spacing w:before="0" w:after="120"/>
      </w:pPr>
      <w:r>
        <w:rPr>
          <w:b w:val="0"/>
          <w:i w:val="0"/>
          <w:color w:val="111111"/>
          <w:sz w:val="20"/>
        </w:rPr>
        <w:t>Junior Full Stack Developer with 2+ years of hands-on experience designing and delivering scalable web applications using JavaScript, TypeScript, React.js, and Node.js. Proven ability to build responsive, accessible front-end interfaces and RESTful APIs integrated with relational and NoSQL databases (MySQL, PostgreSQL, MongoDB). Experienced with cloud infrastructure on AWS, containerization with Docker, and Agile/Scrum methodologies. Strong communicator committed to clean code practices, continuous learning, and shipping reliable software in collaborative team environments.</w:t>
      </w:r>
    </w:p>
    <w:p>
      <w:pPr>
        <w:spacing w:before="0" w:after="80"/>
        <w:pBdr>
          <w:bottom w:val="single" w:sz="6" w:space="1" w:color="3498DB"/>
        </w:pBdr>
      </w:pPr>
    </w:p>
    <w:p>
      <w:pPr>
        <w:spacing w:before="120" w:after="40"/>
      </w:pPr>
      <w:r>
        <w:rPr>
          <w:b/>
          <w:color w:val="3498DB"/>
          <w:sz w:val="22"/>
        </w:rPr>
        <w:t>PROFESSIONAL EXPERIENCE</w:t>
      </w:r>
    </w:p>
    <w:p>
      <w:pPr>
        <w:spacing w:before="120" w:after="20"/>
      </w:pPr>
      <w:r>
        <w:rPr>
          <w:b/>
          <w:color w:val="111111"/>
          <w:sz w:val="21"/>
        </w:rPr>
        <w:t>Apollo Software</w:t>
      </w:r>
      <w:r>
        <w:rPr>
          <w:color w:val="555555"/>
          <w:sz w:val="20"/>
        </w:rPr>
        <w:t xml:space="preserve">  |  Junior Software Engineer  |  Full Stack Developer</w:t>
      </w:r>
    </w:p>
    <w:p>
      <w:pPr>
        <w:spacing w:before="0" w:after="60"/>
      </w:pPr>
      <w:r>
        <w:rPr>
          <w:i/>
          <w:color w:val="555555"/>
          <w:sz w:val="19"/>
        </w:rPr>
        <w:t>Aug 2023 - May 2025  |  Remote</w:t>
      </w:r>
    </w:p>
    <w:p>
      <w:pPr>
        <w:pStyle w:val="ListBullet"/>
        <w:spacing w:before="0" w:after="40"/>
      </w:pPr>
      <w:r>
        <w:rPr>
          <w:color w:val="111111"/>
          <w:sz w:val="20"/>
        </w:rPr>
        <w:t>Developed and maintained full-stack web features using React.js (front-end) and Node.js/Express (back-end), improving application performance and user experience.</w:t>
      </w:r>
    </w:p>
    <w:p>
      <w:pPr>
        <w:pStyle w:val="ListBullet"/>
        <w:spacing w:before="0" w:after="40"/>
      </w:pPr>
      <w:r>
        <w:rPr>
          <w:color w:val="111111"/>
          <w:sz w:val="20"/>
        </w:rPr>
        <w:t>Designed and optimized MySQL database schemas, reducing query response time by implementing indexing strategies.</w:t>
      </w:r>
    </w:p>
    <w:p>
      <w:pPr>
        <w:pStyle w:val="ListBullet"/>
        <w:spacing w:before="0" w:after="40"/>
      </w:pPr>
      <w:r>
        <w:rPr>
          <w:color w:val="111111"/>
          <w:sz w:val="20"/>
        </w:rPr>
        <w:t>Built and consumed RESTful APIs, integrating third-party services and ensuring data consistency across services.</w:t>
      </w:r>
    </w:p>
    <w:p>
      <w:pPr>
        <w:pStyle w:val="ListBullet"/>
        <w:spacing w:before="0" w:after="40"/>
      </w:pPr>
      <w:r>
        <w:rPr>
          <w:color w:val="111111"/>
          <w:sz w:val="20"/>
        </w:rPr>
        <w:t>Deployed and managed application infrastructure on AWS (EC2, S3, RDS), contributing to high availability and scalability.</w:t>
      </w:r>
    </w:p>
    <w:p>
      <w:pPr>
        <w:pStyle w:val="ListBullet"/>
        <w:spacing w:before="0" w:after="40"/>
      </w:pPr>
      <w:r>
        <w:rPr>
          <w:color w:val="111111"/>
          <w:sz w:val="20"/>
        </w:rPr>
        <w:t>Collaborated in an Agile/Scrum environment with bi-weekly sprints, code reviews, stand-ups, and retrospectives.</w:t>
      </w:r>
    </w:p>
    <w:p>
      <w:pPr>
        <w:pStyle w:val="ListBullet"/>
        <w:spacing w:before="0" w:after="40"/>
      </w:pPr>
      <w:r>
        <w:rPr>
          <w:color w:val="111111"/>
          <w:sz w:val="20"/>
        </w:rPr>
        <w:t>Applied clean code principles and Git Flow branching strategy, maintaining code quality across the team repository.</w:t>
      </w:r>
    </w:p>
    <w:p>
      <w:pPr>
        <w:spacing w:before="80" w:after="120"/>
      </w:pPr>
      <w:r>
        <w:rPr>
          <w:b/>
          <w:color w:val="3498DB"/>
          <w:sz w:val="19"/>
        </w:rPr>
        <w:t xml:space="preserve">Technologies: </w:t>
      </w:r>
      <w:r>
        <w:rPr>
          <w:color w:val="111111"/>
          <w:sz w:val="19"/>
        </w:rPr>
        <w:t>React.js, Node.js, Express, JavaScript, TypeScript, MySQL, AWS, HTML, CSS, Git, REST APIs</w:t>
      </w:r>
    </w:p>
    <w:p>
      <w:pPr>
        <w:spacing w:before="0" w:after="80"/>
        <w:pBdr>
          <w:bottom w:val="single" w:sz="6" w:space="1" w:color="3498DB"/>
        </w:pBdr>
      </w:pPr>
    </w:p>
    <w:p>
      <w:pPr>
        <w:spacing w:before="120" w:after="40"/>
      </w:pPr>
      <w:r>
        <w:rPr>
          <w:b/>
          <w:color w:val="3498DB"/>
          <w:sz w:val="22"/>
        </w:rPr>
        <w:t>TECHNICAL SKILLS</w:t>
      </w:r>
    </w:p>
    <w:p>
      <w:pPr>
        <w:spacing w:before="20" w:after="20"/>
      </w:pPr>
      <w:r>
        <w:rPr>
          <w:b/>
          <w:color w:val="111111"/>
          <w:sz w:val="20"/>
        </w:rPr>
        <w:t xml:space="preserve">Languages: </w:t>
      </w:r>
      <w:r>
        <w:rPr>
          <w:color w:val="555555"/>
          <w:sz w:val="20"/>
        </w:rPr>
        <w:t>JavaScript (ES6+), TypeScript, Python</w:t>
      </w:r>
    </w:p>
    <w:p>
      <w:pPr>
        <w:spacing w:before="20" w:after="20"/>
      </w:pPr>
      <w:r>
        <w:rPr>
          <w:b/>
          <w:color w:val="111111"/>
          <w:sz w:val="20"/>
        </w:rPr>
        <w:t xml:space="preserve">Front-end: </w:t>
      </w:r>
      <w:r>
        <w:rPr>
          <w:color w:val="555555"/>
          <w:sz w:val="20"/>
        </w:rPr>
        <w:t>React.js, Next.js, Angular, HTML5, CSS3, Tailwind CSS, Responsive Design</w:t>
      </w:r>
    </w:p>
    <w:p>
      <w:pPr>
        <w:spacing w:before="20" w:after="20"/>
      </w:pPr>
      <w:r>
        <w:rPr>
          <w:b/>
          <w:color w:val="111111"/>
          <w:sz w:val="20"/>
        </w:rPr>
        <w:t xml:space="preserve">Back-end: </w:t>
      </w:r>
      <w:r>
        <w:rPr>
          <w:color w:val="555555"/>
          <w:sz w:val="20"/>
        </w:rPr>
        <w:t>Node.js, Express.js, Spring Boot, REST APIs, Microservices</w:t>
      </w:r>
    </w:p>
    <w:p>
      <w:pPr>
        <w:spacing w:before="20" w:after="20"/>
      </w:pPr>
      <w:r>
        <w:rPr>
          <w:b/>
          <w:color w:val="111111"/>
          <w:sz w:val="20"/>
        </w:rPr>
        <w:t xml:space="preserve">Databases: </w:t>
      </w:r>
      <w:r>
        <w:rPr>
          <w:color w:val="555555"/>
          <w:sz w:val="20"/>
        </w:rPr>
        <w:t>MySQL, PostgreSQL, MongoDB, Database Modeling, Query Optimization</w:t>
      </w:r>
    </w:p>
    <w:p>
      <w:pPr>
        <w:spacing w:before="20" w:after="20"/>
      </w:pPr>
      <w:r>
        <w:rPr>
          <w:b/>
          <w:color w:val="111111"/>
          <w:sz w:val="20"/>
        </w:rPr>
        <w:t xml:space="preserve">Cloud &amp; DevOps: </w:t>
      </w:r>
      <w:r>
        <w:rPr>
          <w:color w:val="555555"/>
          <w:sz w:val="20"/>
        </w:rPr>
        <w:t>AWS (EC2, S3, RDS), GCP, Docker, CI/CD, GitHub Actions</w:t>
      </w:r>
    </w:p>
    <w:p>
      <w:pPr>
        <w:spacing w:before="20" w:after="20"/>
      </w:pPr>
      <w:r>
        <w:rPr>
          <w:b/>
          <w:color w:val="111111"/>
          <w:sz w:val="20"/>
        </w:rPr>
        <w:t xml:space="preserve">Tools &amp; Methods: </w:t>
      </w:r>
      <w:r>
        <w:rPr>
          <w:color w:val="555555"/>
          <w:sz w:val="20"/>
        </w:rPr>
        <w:t>Git, GitHub, Git Flow, Agile, Scrum, Clean Code, SOLID, Code Review</w:t>
      </w:r>
    </w:p>
    <w:p>
      <w:pPr>
        <w:spacing w:before="0" w:after="80"/>
        <w:pBdr>
          <w:bottom w:val="single" w:sz="6" w:space="1" w:color="3498DB"/>
        </w:pBdr>
      </w:pPr>
    </w:p>
    <w:p>
      <w:pPr>
        <w:spacing w:before="120" w:after="40"/>
      </w:pPr>
      <w:r>
        <w:rPr>
          <w:b/>
          <w:color w:val="3498DB"/>
          <w:sz w:val="22"/>
        </w:rPr>
        <w:t>EDUCATION</w:t>
      </w:r>
    </w:p>
    <w:p>
      <w:pPr>
        <w:spacing w:before="120" w:after="20"/>
      </w:pPr>
      <w:r>
        <w:rPr>
          <w:b/>
          <w:color w:val="111111"/>
          <w:sz w:val="21"/>
        </w:rPr>
        <w:t>Estacio University</w:t>
      </w:r>
      <w:r>
        <w:rPr>
          <w:color w:val="555555"/>
          <w:sz w:val="20"/>
        </w:rPr>
        <w:t xml:space="preserve">  |  Bachelor's in Software Engineering</w:t>
      </w:r>
    </w:p>
    <w:p>
      <w:pPr>
        <w:spacing w:before="0" w:after="120"/>
      </w:pPr>
      <w:r>
        <w:rPr>
          <w:i/>
          <w:color w:val="555555"/>
          <w:sz w:val="19"/>
        </w:rPr>
        <w:t>Aug 2023 - Oct 2027  |  Petrolina, Pernambuco, Brazil</w:t>
      </w:r>
    </w:p>
    <w:p>
      <w:pPr>
        <w:spacing w:before="0" w:after="80"/>
        <w:pBdr>
          <w:bottom w:val="single" w:sz="6" w:space="1" w:color="3498DB"/>
        </w:pBdr>
      </w:pPr>
    </w:p>
    <w:p>
      <w:pPr>
        <w:spacing w:before="120" w:after="40"/>
      </w:pPr>
      <w:r>
        <w:rPr>
          <w:b/>
          <w:color w:val="3498DB"/>
          <w:sz w:val="22"/>
        </w:rPr>
        <w:t>ADDITIONAL INFORMATION</w:t>
      </w:r>
    </w:p>
    <w:p>
      <w:pPr>
        <w:spacing w:before="0" w:after="40"/>
      </w:pPr>
      <w:r>
        <w:rPr>
          <w:b w:val="0"/>
          <w:i w:val="0"/>
          <w:color w:val="111111"/>
          <w:sz w:val="20"/>
        </w:rPr>
        <w:t>Languages: Portuguese (Native), English (Intermediate - Reading/Writing)</w:t>
      </w:r>
    </w:p>
    <w:p>
      <w:pPr>
        <w:spacing w:before="0" w:after="40"/>
      </w:pPr>
      <w:r>
        <w:rPr>
          <w:b w:val="0"/>
          <w:i w:val="0"/>
          <w:color w:val="111111"/>
          <w:sz w:val="20"/>
        </w:rPr>
        <w:t>Open to remote and hybrid opportunities  |  Available for immediate start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